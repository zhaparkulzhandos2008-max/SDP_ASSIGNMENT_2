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2 - Part A</w:t>
        <w:br/>
        <w:t>Start Without Factories</w:t>
      </w:r>
    </w:p>
    <w:p>
      <w:pPr>
        <w:jc w:val="center"/>
      </w:pPr>
      <w:r>
        <w:rPr>
          <w:i/>
        </w:rPr>
        <w:t>Domain: Simple Game System</w:t>
      </w:r>
    </w:p>
    <w:p>
      <w:pPr>
        <w:pStyle w:val="Heading1"/>
      </w:pPr>
      <w:r>
        <w:t>1. Objective</w:t>
      </w:r>
    </w:p>
    <w:p>
      <w:r>
        <w:t>The purpose of Part A is to implement the initial version of the system without Factory Method or Abstract Factory. Concrete objects are created directly in the client code.</w:t>
      </w:r>
    </w:p>
    <w:p>
      <w:pPr>
        <w:pStyle w:val="Heading1"/>
      </w:pPr>
      <w:r>
        <w:t>2. Selected Domain</w:t>
      </w:r>
    </w:p>
    <w:p>
      <w:r>
        <w:t>The selected domain is a simple game system. It contains three product types and three product families, giving nine concrete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Product Type</w:t>
            </w:r>
          </w:p>
        </w:tc>
        <w:tc>
          <w:tcPr>
            <w:tcW w:type="dxa" w:w="2160"/>
            <w:vAlign w:val="center"/>
          </w:tcPr>
          <w:p>
            <w:r>
              <w:t>Fantasy</w:t>
            </w:r>
          </w:p>
        </w:tc>
        <w:tc>
          <w:tcPr>
            <w:tcW w:type="dxa" w:w="2160"/>
            <w:vAlign w:val="center"/>
          </w:tcPr>
          <w:p>
            <w:r>
              <w:t>Cyberpunk</w:t>
            </w:r>
          </w:p>
        </w:tc>
        <w:tc>
          <w:tcPr>
            <w:tcW w:type="dxa" w:w="2160"/>
            <w:vAlign w:val="center"/>
          </w:tcPr>
          <w:p>
            <w:r>
              <w:t>Horror</w:t>
            </w:r>
          </w:p>
        </w:tc>
      </w:tr>
      <w:tr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FantasyCharacter</w:t>
            </w:r>
          </w:p>
        </w:tc>
        <w:tc>
          <w:tcPr>
            <w:tcW w:type="dxa" w:w="2160"/>
          </w:tcPr>
          <w:p>
            <w:r>
              <w:t>CyberpunkCharacter</w:t>
            </w:r>
          </w:p>
        </w:tc>
        <w:tc>
          <w:tcPr>
            <w:tcW w:type="dxa" w:w="2160"/>
          </w:tcPr>
          <w:p>
            <w:r>
              <w:t>HorrorCharacter</w:t>
            </w:r>
          </w:p>
        </w:tc>
      </w:tr>
      <w:tr>
        <w:tc>
          <w:tcPr>
            <w:tcW w:type="dxa" w:w="2160"/>
          </w:tcPr>
          <w:p>
            <w:r>
              <w:t>Weapon</w:t>
            </w:r>
          </w:p>
        </w:tc>
        <w:tc>
          <w:tcPr>
            <w:tcW w:type="dxa" w:w="2160"/>
          </w:tcPr>
          <w:p>
            <w:r>
              <w:t>FantasyWeapon</w:t>
            </w:r>
          </w:p>
        </w:tc>
        <w:tc>
          <w:tcPr>
            <w:tcW w:type="dxa" w:w="2160"/>
          </w:tcPr>
          <w:p>
            <w:r>
              <w:t>CyberpunkWeapon</w:t>
            </w:r>
          </w:p>
        </w:tc>
        <w:tc>
          <w:tcPr>
            <w:tcW w:type="dxa" w:w="2160"/>
          </w:tcPr>
          <w:p>
            <w:r>
              <w:t>HorrorWeapon</w:t>
            </w:r>
          </w:p>
        </w:tc>
      </w:tr>
      <w:tr>
        <w:tc>
          <w:tcPr>
            <w:tcW w:type="dxa" w:w="2160"/>
          </w:tcPr>
          <w:p>
            <w:r>
              <w:t>Enemy</w:t>
            </w:r>
          </w:p>
        </w:tc>
        <w:tc>
          <w:tcPr>
            <w:tcW w:type="dxa" w:w="2160"/>
          </w:tcPr>
          <w:p>
            <w:r>
              <w:t>FantasyEnemy</w:t>
            </w:r>
          </w:p>
        </w:tc>
        <w:tc>
          <w:tcPr>
            <w:tcW w:type="dxa" w:w="2160"/>
          </w:tcPr>
          <w:p>
            <w:r>
              <w:t>CyberpunkEnemy</w:t>
            </w:r>
          </w:p>
        </w:tc>
        <w:tc>
          <w:tcPr>
            <w:tcW w:type="dxa" w:w="2160"/>
          </w:tcPr>
          <w:p>
            <w:r>
              <w:t>HorrorEnemy</w:t>
            </w:r>
          </w:p>
        </w:tc>
      </w:tr>
    </w:tbl>
    <w:p>
      <w:pPr>
        <w:pStyle w:val="Heading1"/>
      </w:pPr>
      <w:r>
        <w:t>3. Current Implementation</w:t>
      </w:r>
    </w:p>
    <w:p>
      <w:r>
        <w:t>GameApplication receives the selected family and uses an if/else chain. For each family, it directly creates Character, Weapon, and Enemy objects with the new operator.</w:t>
      </w:r>
    </w:p>
    <w:p>
      <w:r>
        <w:rPr>
          <w:rFonts w:ascii="Consolas" w:hAnsi="Consolas"/>
          <w:sz w:val="18"/>
        </w:rPr>
        <w:t>if (family.equalsIgnoreCase("fantasy")) {</w:t>
        <w:br/>
        <w:t xml:space="preserve">    character = new FantasyCharacter();</w:t>
        <w:br/>
        <w:t xml:space="preserve">    weapon = new FantasyWeapon();</w:t>
        <w:br/>
        <w:t xml:space="preserve">    enemy = new FantasyEnemy();</w:t>
        <w:br/>
        <w:t>} else if (family.equalsIgnoreCase("cyberpunk")) {</w:t>
        <w:br/>
        <w:t xml:space="preserve">    character = new CyberpunkCharacter();</w:t>
        <w:br/>
        <w:t xml:space="preserve">    weapon = new CyberpunkWeapon();</w:t>
        <w:br/>
        <w:t xml:space="preserve">    enemy = new CyberpunkEnemy();</w:t>
        <w:br/>
        <w:t>} else if (family.equalsIgnoreCase("horror")) {</w:t>
        <w:br/>
        <w:t xml:space="preserve">    character = new HorrorCharacter();</w:t>
        <w:br/>
        <w:t xml:space="preserve">    weapon = new HorrorWeapon();</w:t>
        <w:br/>
        <w:t xml:space="preserve">    enemy = new HorrorEnemy();</w:t>
        <w:br/>
        <w:t>}</w:t>
      </w:r>
    </w:p>
    <w:p>
      <w:pPr>
        <w:pStyle w:val="Heading1"/>
      </w:pPr>
      <w:r>
        <w:t>4. Design Problems</w:t>
      </w:r>
    </w:p>
    <w:p>
      <w:pPr>
        <w:pStyle w:val="ListNumber"/>
      </w:pPr>
      <w:r>
        <w:rPr>
          <w:b/>
        </w:rPr>
        <w:t xml:space="preserve">Client depends on concrete classes. </w:t>
      </w:r>
      <w:r>
        <w:t>GameApplication directly knows and creates classes such as FantasyCharacter, CyberpunkWeapon, and HorrorEnemy. This creates tight coupling.</w:t>
      </w:r>
    </w:p>
    <w:p>
      <w:pPr>
        <w:pStyle w:val="ListNumber"/>
      </w:pPr>
      <w:r>
        <w:rPr>
          <w:b/>
        </w:rPr>
        <w:t xml:space="preserve">Large if/else creation logic. </w:t>
      </w:r>
      <w:r>
        <w:t>All family selection and object creation is placed in one conditional block. The block becomes larger when more families are added.</w:t>
      </w:r>
    </w:p>
    <w:p>
      <w:pPr>
        <w:pStyle w:val="ListNumber"/>
      </w:pPr>
      <w:r>
        <w:rPr>
          <w:b/>
        </w:rPr>
        <w:t xml:space="preserve">Adding a new family requires modifying existing code. </w:t>
      </w:r>
      <w:r>
        <w:t>To add another family, GameApplication must be edited and another branch must be added.</w:t>
      </w:r>
    </w:p>
    <w:p>
      <w:pPr>
        <w:pStyle w:val="ListNumber"/>
      </w:pPr>
      <w:r>
        <w:rPr>
          <w:b/>
        </w:rPr>
        <w:t xml:space="preserve">Incompatible products can be combined. </w:t>
      </w:r>
      <w:r>
        <w:t>Because every object is created manually, the programmer can accidentally create a Character, Weapon, and Enemy from different families. The current architecture does not prevent it.</w:t>
      </w:r>
    </w:p>
    <w:p>
      <w:pPr>
        <w:pStyle w:val="Heading1"/>
      </w:pPr>
      <w:r>
        <w:t>5. Project Structure</w:t>
      </w:r>
    </w:p>
    <w:p>
      <w:r>
        <w:rPr>
          <w:rFonts w:ascii="Consolas" w:hAnsi="Consolas"/>
          <w:sz w:val="18"/>
        </w:rPr>
        <w:t>Assignment2_PartA/</w:t>
        <w:br/>
        <w:t>|-- src/</w:t>
        <w:br/>
        <w:t>|   |-- Character.java</w:t>
        <w:br/>
        <w:t>|   |-- Weapon.java</w:t>
        <w:br/>
        <w:t>|   |-- Enemy.java</w:t>
        <w:br/>
        <w:t>|   |-- FantasyCharacter.java</w:t>
        <w:br/>
        <w:t>|   |-- FantasyWeapon.java</w:t>
        <w:br/>
        <w:t>|   |-- FantasyEnemy.java</w:t>
        <w:br/>
        <w:t>|   |-- CyberpunkCharacter.java</w:t>
        <w:br/>
        <w:t>|   |-- CyberpunkWeapon.java</w:t>
        <w:br/>
        <w:t>|   |-- CyberpunkEnemy.java</w:t>
        <w:br/>
        <w:t>|   |-- HorrorCharacter.java</w:t>
        <w:br/>
        <w:t>|   |-- HorrorWeapon.java</w:t>
        <w:br/>
        <w:t>|   |-- HorrorEnemy.java</w:t>
        <w:br/>
        <w:t>|   |-- GameApplication.java</w:t>
        <w:br/>
        <w:t>|   `-- Main.java</w:t>
        <w:br/>
        <w:t>`-- README.md</w:t>
      </w:r>
    </w:p>
    <w:p>
      <w:pPr>
        <w:pStyle w:val="Heading1"/>
      </w:pPr>
      <w:r>
        <w:t>6. How to Run</w:t>
      </w:r>
    </w:p>
    <w:p>
      <w:r>
        <w:t>Compile:</w:t>
      </w:r>
    </w:p>
    <w:p>
      <w:r>
        <w:rPr>
          <w:rFonts w:ascii="Consolas" w:hAnsi="Consolas"/>
        </w:rPr>
        <w:t>javac -d out src/*.java</w:t>
      </w:r>
    </w:p>
    <w:p>
      <w:r>
        <w:t>Run one of the families:</w:t>
      </w:r>
    </w:p>
    <w:p>
      <w:r>
        <w:rPr>
          <w:rFonts w:ascii="Consolas" w:hAnsi="Consolas"/>
        </w:rPr>
        <w:t>java -cp out Main fantasy</w:t>
      </w:r>
    </w:p>
    <w:p>
      <w:r>
        <w:rPr>
          <w:rFonts w:ascii="Consolas" w:hAnsi="Consolas"/>
        </w:rPr>
        <w:t>java -cp out Main cyberpunk</w:t>
      </w:r>
    </w:p>
    <w:p>
      <w:r>
        <w:rPr>
          <w:rFonts w:ascii="Consolas" w:hAnsi="Consolas"/>
        </w:rPr>
        <w:t>java -cp out Main horror</w:t>
      </w:r>
    </w:p>
    <w:p>
      <w:pPr>
        <w:pStyle w:val="Heading1"/>
      </w:pPr>
      <w:r>
        <w:t>7. Git History</w:t>
      </w:r>
    </w:p>
    <w:p>
      <w:r>
        <w:t>This initial implementation should be saved before refactoring so that the version without factories remains visible in Git history.</w:t>
      </w:r>
    </w:p>
    <w:p>
      <w:r>
        <w:rPr>
          <w:rFonts w:ascii="Consolas" w:hAnsi="Consolas"/>
        </w:rPr>
        <w:t>git add .</w:t>
        <w:br/>
        <w:t>git commit -m "Initial domain model without factories"</w:t>
      </w:r>
    </w:p>
    <w:p>
      <w:pPr>
        <w:pStyle w:val="Heading1"/>
      </w:pPr>
      <w:r>
        <w:t>8. Conclusion</w:t>
      </w:r>
    </w:p>
    <w:p>
      <w:r>
        <w:t>Part A demonstrates the problems of direct object creation. The system works, but the client is coupled to concrete classes, contains conditional creation logic, must be modified when a new family is added, and does not prevent incompatible family combinations. These problems provide the reason for refactoring the design in the next parts of the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